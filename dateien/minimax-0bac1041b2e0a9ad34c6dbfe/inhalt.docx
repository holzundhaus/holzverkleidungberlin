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Steckdosen, Leuchten und Wartungszugang in der Holzverkleidung mitplanen · Arbeitsblatt mit Checkliste</w:t>
      </w:r>
    </w:p>
    <w:p>
      <w:r>
        <w:t>Für die praktische Planung: Eine Holzverkleidung verändert die Tiefe von Wand und Decke. Dadurch können Steckdosen, Leuchten sowie Wartungs- und Revisionsöffnungen an ihrer bisherigen Position nicht mehr problemlos erreichbar sein. Wer Anschlüsse und Zugänge vor dem Zuschnitt plant, vermeidet nachträgliche Umbauten und abgeschnittene Paneele. Der folgende Ablauf verbindet die Hinweise des weiterführenden Ratgebers für Wand und Decke mit einer konkreten Prüfsequenz für die Praxis.</w:t>
      </w:r>
    </w:p>
    <w:p>
      <w:pPr>
        <w:pStyle w:val="Heading1"/>
      </w:pPr>
      <w:r>
        <w:t>Bestand vor dem Material festhalten</w:t>
      </w:r>
    </w:p>
    <w:p>
      <w:r>
        <w:t>Beginnen Sie mit einer Skizze der betroffenen Wand- oder Deckenfläche. Notieren Sie die ungefähren Positionen und Höhen von Steckdosen, Lichtschaltern, Antennen- oder Netzwerkdosen sowie vorhandenen oder geplanten Leuchten. Ergänzen Sie zudem Sicherungskästen, elektrische Verteiler, Wasserzähler, Absperrhähne, Revisionsklappen und andere Stellen, die später zugänglich bleiben müssen. Wichtig ist nicht nur die Position in der Wand, sondern auch der Bezug zur späteren Verkleidungsoberfläche. Bündig in der Putzfläche sitzende Steckdosen werden durch den zusätzlichen Aufbau versetzt. Je nach Anordnung kann dadurch ein längerer Rahmen oder eine andere Anschlusslösung erforderlich werden. Diese Bestandsaufnahme sollte deshalb vor der Entscheidung über Profil, Befestigungsart und Zuschnitt erfolgen.</w:t>
      </w:r>
    </w:p>
    <w:p>
      <w:pPr>
        <w:pStyle w:val="Heading1"/>
      </w:pPr>
      <w:r>
        <w:t>Aufbauhöhe und Befestigung miteinander prüfen</w:t>
      </w:r>
    </w:p>
    <w:p>
      <w:r>
        <w:t>Eine direkt auf dem Untergrund montierte Verkleidung benötigt weniger Tiefe, setzt aber einen geeigneten und ebenen Untergrund voraus. Eine Unterkonstruktion schafft eine gleichmäßige Montagefläche und kann Raum für Leitungen bieten, benötigt jedoch zusätzlichen Platz. Vergleichen Sie die gewählte Aufbauhöhe mit Türen, Fenstern, Sockelleisten, Schaltern und Steckdosen. An der Decke ist zusätzlich die verbleibende Raumhöhe relevant: Eine tiefere Unterkonstruktion kann in einem niedrigen Raum den nutzbaren Raum deutlich verändern. Berücksichtigen Sie auch, dass Aussparungen für Anschlüsse erst nach Festlegung der tatsächlichen Aufbautiefe sinnvoll geplant werden können.</w:t>
      </w:r>
    </w:p>
    <w:p>
      <w:pPr>
        <w:pStyle w:val="Heading1"/>
      </w:pPr>
      <w:r>
        <w:t>Leuchten und elektrische Anschlüsse abstimmen</w:t>
      </w:r>
    </w:p>
    <w:p>
      <w:r>
        <w:t>Legen Sie für jede geplante Leuchte und Steckdose fest, ob der Anschluss aufputz, als Unterputz mit passendem Rahmen oder durch eine Aussparung im Paneel realisiert werden soll. Klären Sie außerdem die vorgesehenen Abstände sowie die Eignung der Leuchten für den Einsatz über oder an einer Holzfläche. Das Versetzen von Dosen, das Herstellen neuer Anschlüsse und die Beurteilung elektrischer Anlagen gehören in fachkundige Hände. Sinnvoll ist eine Abstimmung mit der Elektrofachkraft, bevor Paneele zugeschnitten oder Bretter montiert werden. So kann die Reihenfolge von Elektroarbeiten und Verkleidung festgelegt werden, ohne dass Anschlusskästen oder Leitungen versehentlich verdeckt werden.</w:t>
      </w:r>
    </w:p>
    <w:p>
      <w:pPr>
        <w:pStyle w:val="Heading1"/>
      </w:pPr>
      <w:r>
        <w:t>Wartungszugänge konstruktiv einplanen</w:t>
      </w:r>
    </w:p>
    <w:p>
      <w:r>
        <w:t>Nicht jede Fläche hinter einer Verkleidung muss dauerhaft offen bleiben, bestimmte Einrichtungen müssen aber erreichbar bleiben. Dazu zählen Absperrhähne, Wasserzähler, Sicherungskästen, elektrische Verteiler, Revisionsklappen sowie gegebenenfalls Sprinkler- oder Lüftungsanschlüsse. Zwei praktische Lösungen bieten sich an: Eine abnehmbare Blende beziehungsweise Paneel-Klappe schützt und verdeckt den Zugang, oder die betreffende Verkleidung wird als demontierbar ausgeführt. Vermeiden Sie eine fest verschraubte Bekleidung, hinter der ein Hahn oder Verteiler später nicht mehr erreichbar ist. Die Positionen aller Wartungsstellen sollten in derselben Skizze stehen wie Steckdosen und Leuchten.</w:t>
      </w:r>
    </w:p>
    <w:p>
      <w:pPr>
        <w:pStyle w:val="Heading1"/>
      </w:pPr>
      <w:r>
        <w:t>Erst prüfen, dann zuschneiden</w:t>
      </w:r>
    </w:p>
    <w:p>
      <w:r>
        <w:t>Vor der Montage lassen Sie eine kurze checkliste abhaken: Positionen und Höhen sind erfasst, die Aufbauhöhe passt, Untergrund und Befestigungsart stehen fest, elektrische Anschlüsse und Leuchten sind abgestimmt, Revisionsstellen sind markiert und die Verkleidungsoberfläche ist eindeutig definiert. Erst danach sollte der Zuschnitt der Paneele vorbereitet werden. Diese Reihenfolge macht sichtbar, wo Bestand, Aufbau und gewünschte Oberfläche kollidieren. Der Beitrag Steckdosen, Leuchten und Wartungszugang in der Holzverkleidung mitplanen ergänzt den allgemeinen Ratgeber für Wand und Decke um einen konkreten Arbeitsablauf, der elektrische und wartungsrelevante Punkte vor dem Bau in die Planung einbezieht.</w:t>
      </w:r>
    </w:p>
    <w:p>
      <w:pPr>
        <w:pStyle w:val="Heading1"/>
      </w:pPr>
      <w:r>
        <w:t>Weitere Dokumente zum Thema</w:t>
      </w:r>
    </w:p>
    <w:p>
      <w:hyperlink r:id="rId9">
        <w:r>
          <w:rPr>
            <w:color w:val="087E75"/>
          </w:rPr>
          <w:t>Steckdosen, Leuchten und Wartungszugang in der Holzverkleidung mitplanen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verkleidungberlin.wordpress.com/2026/10/23/steckdosen-leuchten-wartungszugang-holzverkleidung-planen/" TargetMode="External"/><Relationship Id="rId10" Type="http://schemas.openxmlformats.org/officeDocument/2006/relationships/hyperlink" Target="https://holzundhaus.github.io/holzverkleidungberlin/dateien/minimax-0bac1041b2e0a9ad34c6dbf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